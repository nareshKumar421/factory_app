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057"/>
          <w:sz w:val="56"/>
        </w:rPr>
        <w:br/>
        <w:br/>
        <w:br/>
        <w:t>FACTORY DOCKING SYSTEM</w:t>
      </w:r>
    </w:p>
    <w:p>
      <w:pPr>
        <w:jc w:val="center"/>
      </w:pPr>
      <w:r>
        <w:rPr>
          <w:color w:val="5A5A5A"/>
          <w:sz w:val="32"/>
        </w:rPr>
        <w:t>Outbound &amp; Cross-Docking Module</w:t>
        <w:br/>
        <w:t>Requirements &amp; Implementation Document</w:t>
      </w:r>
    </w:p>
    <w:p>
      <w:pPr>
        <w:jc w:val="center"/>
      </w:pPr>
      <w:r>
        <w:rPr>
          <w:color w:val="888888"/>
          <w:sz w:val="22"/>
        </w:rPr>
        <w:br/>
        <w:t>Version 1.0  |  March 2026  |  Logistics &amp; Operations</w:t>
      </w:r>
    </w:p>
    <w:p>
      <w:r>
        <w:br w:type="page"/>
      </w:r>
    </w:p>
    <w:p>
      <w:pPr>
        <w:pStyle w:val="Heading1"/>
      </w:pPr>
      <w:r>
        <w:t>1. Introduction &amp; Scope</w:t>
      </w:r>
    </w:p>
    <w:p>
      <w:r>
        <w:t>This document defines requirements for the Outbound and Cross-Docking modules. The Inbound module (raw_material_gatein, quality_control, grpo apps) is already built and live. This document covers only the two remaining modules.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Inbound (Gate-In)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 entry, PO receipt, arrival slip, QC inspection, GRPO posting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 (Dispatch)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 BUILD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Pick, pack, stage, load, dispatch finished goods to customers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Cross-Docking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 BUILD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 flow-through: inbound goods transferred directly to outbound truck</w:t>
            </w:r>
          </w:p>
        </w:tc>
      </w:tr>
    </w:tbl>
    <w:p>
      <w:r>
        <w:br w:type="page"/>
      </w:r>
    </w:p>
    <w:p>
      <w:pPr>
        <w:pStyle w:val="Heading1"/>
      </w:pPr>
      <w:r>
        <w:t>2. Current System (Inbound - Already Built)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Django App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Key Models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driver_management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 entry/exit at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raw_material_gatein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 receipt and item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POReceipt, POItemReceipt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quality_control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Arrival slip + QC inspection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MaterialArrivalSlip, RawMaterialInspection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goods receipt to SAP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GRPOPosting, GRPOLinePosting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sap_client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SAP B1 Service Layer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SAPClient (service)</w:t>
            </w:r>
          </w:p>
        </w:tc>
      </w:tr>
    </w:tbl>
    <w:p>
      <w:r>
        <w:t>Architecture patterns to follow: DRF-based APIs, service layer for business logic, SAP integration via sap_client, company-scoped models, role-based permissions via Django groups.</w:t>
      </w:r>
    </w:p>
    <w:p>
      <w:r>
        <w:br w:type="page"/>
      </w:r>
    </w:p>
    <w:p>
      <w:pPr>
        <w:pStyle w:val="Heading1"/>
      </w:pPr>
      <w:r>
        <w:t>3. Outbound Module - Requirements</w:t>
      </w:r>
    </w:p>
    <w:p>
      <w:r>
        <w:t>Handles dispatching finished goods to customers. Starts when shipment orders are released from SAP and ends when the loaded truck departs. New Django app: outbound_dispatch.</w:t>
      </w:r>
    </w:p>
    <w:p>
      <w:pPr>
        <w:pStyle w:val="Heading2"/>
      </w:pPr>
      <w:r>
        <w:t>3.1 Data Models</w:t>
      </w:r>
    </w:p>
    <w:p>
      <w:pPr>
        <w:pStyle w:val="Heading3"/>
      </w:pPr>
      <w:r>
        <w:t>ShipmentOrder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Company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Company scope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sap_doc_entry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Sales Order DocEntry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sap_doc_num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Sales Order DocNum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customer_code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Business Partner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 display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ship_to_address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Delivery address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carrier_code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carrier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carrier_name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Carrier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scheduled_date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Planned dispatch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dock_bay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bay (Zone C: 19-30)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dock_slot_start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Booked slot start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dock_slot_end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Booked slot 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 / PICKING / PACKED / STAGED / LOADING / DISPATCHED /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vehicle_entry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VehicleEntry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carrier vehicle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bill_of_lading_no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BOL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seal_number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Trailer seal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load weight (kg)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Creator</w:t>
            </w:r>
          </w:p>
        </w:tc>
      </w:tr>
    </w:tbl>
    <w:p/>
    <w:p>
      <w:pPr>
        <w:pStyle w:val="Heading3"/>
      </w:pPr>
      <w:r>
        <w:t>ShipmentOrderItem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shipment_order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ShipmentOrder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sap_line_num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SO line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Item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ordered_qty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 ordered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picked_qty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 picked (default 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packed_qty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 packed (default 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loaded_qty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 loaded (default 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 of measure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warehouse_code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warehouse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 weight (kg)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PICKED / SHORT</w:t>
            </w:r>
          </w:p>
        </w:tc>
      </w:tr>
    </w:tbl>
    <w:p/>
    <w:p>
      <w:pPr>
        <w:pStyle w:val="Heading3"/>
      </w:pPr>
      <w:r>
        <w:t>PickTask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shipment_item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ShipmentOrderItem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 being picked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assigned_to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operative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pick_location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Warehouse bin/slot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pick_qty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 to pick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actual_qty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 actually picked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IN_PROGRESS / COMPLETED / SHORT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picked_at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Pick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scanned_barcode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Barcode scanned</w:t>
            </w:r>
          </w:p>
        </w:tc>
      </w:tr>
    </w:tbl>
    <w:p/>
    <w:p>
      <w:pPr>
        <w:pStyle w:val="Heading3"/>
      </w:pPr>
      <w:r>
        <w:t>OutboundLoadRecord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shipment_order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OneToOne -&gt; ShipmentOrder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 being loaded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trailer_condition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/ DAMAGED /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trailer_temp_ok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Temperature check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trailer_temp_reading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Temperature reading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inspected_by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inspected_at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Inspection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loading_started_at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 start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loading_completed_at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 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supervisor_confirmed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Supervisor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confirmed_at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Confirmation timestamp</w:t>
            </w:r>
          </w:p>
        </w:tc>
      </w:tr>
    </w:tbl>
    <w:p/>
    <w:p>
      <w:pPr>
        <w:pStyle w:val="Heading3"/>
      </w:pPr>
      <w:r>
        <w:t>GoodsIssuePosting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shipment_order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OneToOne -&gt; ShipmentOrder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 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sap_doc_entry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Goods Issue DocEntry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sap_doc_num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Goods Issue DocNum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POSTED / 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Posting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who 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error_message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details if 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retry_count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attempts</w:t>
            </w:r>
          </w:p>
        </w:tc>
      </w:tr>
    </w:tbl>
    <w:p/>
    <w:p>
      <w:r>
        <w:br w:type="page"/>
      </w:r>
    </w:p>
    <w:p>
      <w:pPr>
        <w:pStyle w:val="Heading2"/>
      </w:pPr>
      <w:r>
        <w:t>3.2 Process Flow &amp;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 Released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ERP (Auto)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Production completion triggers ERP to release shipment orders. System syncs Sales Orders from SAP via Service Layer.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Pick Wave 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(Auto)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generates PickTask records for each ShipmentOrderItem. Tasks assigned to warehouse operatives.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Warehouse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Operatives follow pick routes. Each item scanned. picked_qty updated. Short picks flagged.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 &amp; 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Goods consolidated onto pallets, wrapped, labelled. Weight recorded. packed_qty updated. Status -&gt; PACKED.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at Dock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Warehouse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Packed pallets moved to staging lane. 100% completion confirmed. Status -&gt; STAGED.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Carrier Arrives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Carrier checks in via VehicleEntry. Routed to Zone C bay. vehicle_entry linked.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 Trailer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Trailer checked for cleanliness and temperature. OutboundLoadRecord created.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 Truck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Pallets loaded and scanned. loaded_qty updated. Status -&gt; LOADING.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Check &amp; BOL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Supervisor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Supervisor confirms. BOL generated. Driver signs.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 &amp; Dispatch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Operator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Trailer sealed. Goods Issue posted to SAP. Status -&gt; DISPATCHED.</w:t>
            </w:r>
          </w:p>
        </w:tc>
      </w:tr>
    </w:tbl>
    <w:p>
      <w:r>
        <w:br w:type="page"/>
      </w:r>
    </w:p>
    <w:p>
      <w:pPr>
        <w:pStyle w:val="Heading2"/>
      </w:pPr>
      <w:r>
        <w:t>3.3 API Endpoints</w:t>
      </w:r>
    </w:p>
    <w:p>
      <w:r>
        <w:t>Base URL: /api/v1/outbound/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shipment orders with filters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Supervisor, Logistics 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shipments/&lt;id&gt;/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shipment detail with 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dock roles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shipments/sync/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 Sales Orders from SAP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/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shipments/&lt;id&gt;/assign-bay/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 dock bay and time slot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Planner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shipments/&lt;id&gt;/pick-tasks/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pick 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Warehouse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shipments/&lt;id&gt;/generate-picks/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pick wave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Supervisor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pick-tasks/&lt;id&gt;/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pick task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Warehouse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pick-tasks/&lt;id&gt;/scan/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barcode scan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Warehouse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shipments/&lt;id&gt;/confirm-pack/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packing 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shipments/&lt;id&gt;/stage/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 as staged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Warehouse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shipments/&lt;id&gt;/link-vehicle/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carrier vehicle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 Agent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shipments/&lt;id&gt;/inspect-trailer/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trailer inspection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shipments/&lt;id&gt;/load/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pallet loading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shipments/&lt;id&gt;/supervisor-confirm/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Supervisor confirmation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Supervisor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shipments/&lt;id&gt;/generate-bol/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Bill of Lading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Supervisor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shipments/&lt;id&gt;/dispatch/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 and dispatch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Operator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dashboard and KPIs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Logistics Manager</w:t>
            </w:r>
          </w:p>
        </w:tc>
      </w:tr>
    </w:tbl>
    <w:p>
      <w:r>
        <w:br w:type="page"/>
      </w:r>
    </w:p>
    <w:p>
      <w:pPr>
        <w:pStyle w:val="Heading2"/>
      </w:pPr>
      <w:r>
        <w:t>3.4 Business Rules &amp; Validations</w:t>
      </w:r>
    </w:p>
    <w:p>
      <w:r>
        <w:t>1. Dock bay must be Zone C (bays 19-30) only.</w:t>
      </w:r>
    </w:p>
    <w:p>
      <w:r>
        <w:t>2. Pick tasks require ShipmentOrder status = RELEASED.</w:t>
      </w:r>
    </w:p>
    <w:p>
      <w:r>
        <w:t>3. Cannot move to PACKED unless all items picked or marked SHORT (supervisor approved).</w:t>
      </w:r>
    </w:p>
    <w:p>
      <w:r>
        <w:t>4. Cannot move to STAGED unless status = PACKED.</w:t>
      </w:r>
    </w:p>
    <w:p>
      <w:r>
        <w:t>5. Vehicle must be linked before trailer inspection.</w:t>
      </w:r>
    </w:p>
    <w:p>
      <w:r>
        <w:t>6. Trailer must pass inspection (CLEAN) before loading. DAMAGED requires supervisor override.</w:t>
      </w:r>
    </w:p>
    <w:p>
      <w:r>
        <w:t>7. loaded_qty cannot exceed packed_qty.</w:t>
      </w:r>
    </w:p>
    <w:p>
      <w:r>
        <w:t>8. Supervisor confirmation required before dispatch.</w:t>
      </w:r>
    </w:p>
    <w:p>
      <w:r>
        <w:t>9. BOL and seal_number must be recorded before dispatch.</w:t>
      </w:r>
    </w:p>
    <w:p>
      <w:r>
        <w:t>10. Goods Issue SAP posting must succeed before status = DISPATCHED.</w:t>
      </w:r>
    </w:p>
    <w:p>
      <w:r>
        <w:t>11. All timestamps auto-recorded, not editable.</w:t>
      </w:r>
    </w:p>
    <w:p>
      <w:pPr>
        <w:pStyle w:val="Heading2"/>
      </w:pPr>
      <w:r>
        <w:t>3.5 SAP Integration</w:t>
      </w:r>
    </w:p>
    <w:p>
      <w:pPr>
        <w:pStyle w:val="Heading3"/>
      </w:pPr>
      <w:r>
        <w:t>Sync Sales Orders (from SAP)</w:t>
      </w:r>
    </w:p>
    <w:p>
      <w:r>
        <w:t>Pull released Sales Orders: GET /b1s/v1/Orders?$filter=DocumentStatus eq 'bost_Open'. Map to ShipmentOrder and ShipmentOrderItem. Use sap_client app.</w:t>
      </w:r>
    </w:p>
    <w:p>
      <w:pPr>
        <w:pStyle w:val="Heading3"/>
      </w:pPr>
      <w:r>
        <w:t>Post Goods Issue (to SAP)</w:t>
      </w:r>
    </w:p>
    <w:p>
      <w:r>
        <w:t>On dispatch: POST /b1s/v1/InventoryGenExits with loaded items, quantities, warehouses, batches. Follow grpo/services.py pattern.</w:t>
      </w:r>
    </w:p>
    <w:p>
      <w:r>
        <w:br w:type="page"/>
      </w:r>
    </w:p>
    <w:p>
      <w:pPr>
        <w:pStyle w:val="Heading1"/>
      </w:pPr>
      <w:r>
        <w:t>4. Cross-Docking Module - Requirements</w:t>
      </w:r>
    </w:p>
    <w:p>
      <w:r>
        <w:t>Handles goods pre-allocated to outbound shipments that skip storage. Inbound and outbound trucks coordinated in Zone B. New Django app: cross_docking.</w:t>
      </w:r>
    </w:p>
    <w:p>
      <w:pPr>
        <w:pStyle w:val="Heading2"/>
      </w:pPr>
      <w:r>
        <w:t>4.1 Data Models</w:t>
      </w:r>
    </w:p>
    <w:p>
      <w:pPr>
        <w:pStyle w:val="Heading3"/>
      </w:pPr>
      <w:r>
        <w:t>CrossDockOrder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Company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Company scope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cross_dock_number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Auto: XD-YYYYMMDD-####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sap_purchase_order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PO DocEntry (inbound)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sap_sales_order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SO DocEntry (outbound)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supplier_code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Supplier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supplier_name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Supplier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customer_code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inbound_dock_bay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Zone B bay for inbound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outbound_dock_bay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Zone B bay for outbound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inbound_slot_start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 slot start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inbound_slot_end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 slot 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outbound_slot_start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slot start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outbound_slot_end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slot 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PLANNED / INBOUND_ARRIVED / UNLOADED / QC_DONE / STAGED / OUTBOUND_ARRIVED / LOADED / DISPATCHED /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inbound_vehicle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VehicleEntry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 truck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outbound_vehicle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VehicleEntry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truck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dwell_start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Staging start (timer)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dwell_end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load (timer stop)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seal_number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seal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bill_of_lading_no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BOL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Creator</w:t>
            </w:r>
          </w:p>
        </w:tc>
      </w:tr>
    </w:tbl>
    <w:p/>
    <w:p>
      <w:pPr>
        <w:pStyle w:val="Heading3"/>
      </w:pPr>
      <w:r>
        <w:t>CrossDockItem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cross_dock_order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CrossDockOrder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Item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expected_qty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Expected from supplier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received_qty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 at unload (default 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inspected_qty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Passed QC (default 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transferred_qty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Loaded to outbound (default 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 of measure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inbound_pallet_id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 pallet barcode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outbound_label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Re-labelled barcode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qc_status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PASSED / 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requires_relabel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Needs different labels</w:t>
            </w:r>
          </w:p>
        </w:tc>
      </w:tr>
    </w:tbl>
    <w:p/>
    <w:p>
      <w:pPr>
        <w:pStyle w:val="Heading3"/>
      </w:pPr>
      <w:r>
        <w:t>CrossDockQCCheck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cross_dock_order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OneToOne -&gt; CrossDockOrder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QC Inspector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inspection_type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 / FULL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visual_ok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 check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quantity_ok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 matches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labels_replaced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Re-labelling done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Inspector remarks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inspected_at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CharField(20)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PASSED / FAILED</w:t>
            </w:r>
          </w:p>
        </w:tc>
      </w:tr>
    </w:tbl>
    <w:p/>
    <w:p>
      <w:r>
        <w:br w:type="page"/>
      </w:r>
    </w:p>
    <w:p>
      <w:pPr>
        <w:pStyle w:val="Heading2"/>
      </w:pPr>
      <w:r>
        <w:t>4.2 Process Flow &amp; Steps</w:t>
      </w:r>
    </w:p>
    <w:p>
      <w:r>
        <w:rPr>
          <w:b/>
        </w:rPr>
        <w:t>CRITICAL RULE: Inbound delivery must arrive at least 90 minutes before outbound truck departs. If breached, goods move to standard put-away.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Goods Flagged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(Auto)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identifies PO lines linked to outbound SO. CrossDockOrder created. Status: PLANNED.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 Appointment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Planner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 inbound + outbound slots in Zone B (bays 13-18). 90-min gap enforced.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 Arrives &amp; Unloads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Receiving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 arrival via VehicleEntry. Pallets scanned. received_qty updated. Status -&gt; UNLOADED.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QC Check &amp; Re-Label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QC Inspector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Quick visual inspection. Re-label if needed. Status -&gt; QC_DONE.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in Cross-Dock Lane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Pallets to Zone B staging. dwell_start recorded. Status -&gt; STAGED.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Truck Arrives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Carrier checks in. outbound_vehicle linked. Status -&gt; OUTBOUND_ARRIVED.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to 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Pallets moved to outbound trailer. Scanned. transferred_qty updated. Status -&gt; LOADED.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BOL &amp; Goods Issue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(Auto)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BOL generated. Goods Issue posted to SAP. seal_number recorded. Status -&gt; DISPATCHED.</w:t>
            </w:r>
          </w:p>
        </w:tc>
      </w:tr>
    </w:tbl>
    <w:p>
      <w:r>
        <w:br w:type="page"/>
      </w:r>
    </w:p>
    <w:p>
      <w:pPr>
        <w:pStyle w:val="Heading2"/>
      </w:pPr>
      <w:r>
        <w:t>4.3 API Endpoints</w:t>
      </w:r>
    </w:p>
    <w:p>
      <w:r>
        <w:t>Base URL: /api/v1/cross-dock/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cross-dock orders with filters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Supervisor, Planner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orders/&lt;id&gt;/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order detail with 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dock roles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cross-dock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Planner, System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orders/detect/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Detect PO/SO pairs from SAP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/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orders/&lt;id&gt;/book-slots/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 Zone B slots (90-min rule)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Planner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orders/&lt;id&gt;/inbound-arrive/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inbound arrival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 Agent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orders/&lt;id&gt;/unload/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unloading with scans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Receiving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orders/&lt;id&gt;/qc-check/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QC inspection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QC Inspector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orders/&lt;id&gt;/relabel/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 re-labelling 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orders/&lt;id&gt;/stage/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pallets, start dwell 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orders/&lt;id&gt;/outbound-arrive/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outbound arrival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 Agent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orders/&lt;id&gt;/transfer/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to outbound truck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orders/&lt;id&gt;/dispatch/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Seal, BOL, Goods Issue, dispatch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Operator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orders/&lt;id&gt;/fallback-putaway/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Convert to standard put-away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 Supervisor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orders/&lt;id&gt;/dwell-time/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current dwell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dock roles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Cross-dock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Logistics Manager</w:t>
            </w:r>
          </w:p>
        </w:tc>
      </w:tr>
    </w:tbl>
    <w:p>
      <w:r>
        <w:br w:type="page"/>
      </w:r>
    </w:p>
    <w:p>
      <w:pPr>
        <w:pStyle w:val="Heading2"/>
      </w:pPr>
      <w:r>
        <w:t>4.4 Business Rules &amp; Validations</w:t>
      </w:r>
    </w:p>
    <w:p>
      <w:r>
        <w:t>1. Dock bay must be Zone B (bays 13-18) only.</w:t>
      </w:r>
    </w:p>
    <w:p>
      <w:r>
        <w:t>2. Inbound and outbound slots must have &gt;= 90-min gap. System enforces during booking.</w:t>
      </w:r>
    </w:p>
    <w:p>
      <w:r>
        <w:t>3. If outbound truck not arrived within 90 min of unload, alert Dock Supervisor and suggest fallback.</w:t>
      </w:r>
    </w:p>
    <w:p>
      <w:r>
        <w:t>4. Cross-dock goods must NOT go to storage unless converted via fallback-putaway by Supervisor.</w:t>
      </w:r>
    </w:p>
    <w:p>
      <w:r>
        <w:t>5. QC is quick visual only (inspection_type=VISUAL), not full raw material inspection.</w:t>
      </w:r>
    </w:p>
    <w:p>
      <w:r>
        <w:t>6. If QC fails, goods held. Failed items cannot proceed to staging.</w:t>
      </w:r>
    </w:p>
    <w:p>
      <w:r>
        <w:t>7. Re-labelling only when outbound carrier format differs. requires_relabel flag controls this.</w:t>
      </w:r>
    </w:p>
    <w:p>
      <w:r>
        <w:t>8. Dwell timer: starts at staging, stops at outbound load. Target: under 90 minutes.</w:t>
      </w:r>
    </w:p>
    <w:p>
      <w:r>
        <w:t>9. transferred_qty cannot exceed received_qty.</w:t>
      </w:r>
    </w:p>
    <w:p>
      <w:r>
        <w:t>10. Both inbound and outbound VehicleEntry must be linked before dispatch.</w:t>
      </w:r>
    </w:p>
    <w:p>
      <w:r>
        <w:t>11. Goods Issue SAP posting must succeed before status = DISPATCHED.</w:t>
      </w:r>
    </w:p>
    <w:p>
      <w:r>
        <w:t>12. Alerts at 60-min (warning) and 80-min (critical) dwell time.</w:t>
      </w:r>
    </w:p>
    <w:p>
      <w:pPr>
        <w:pStyle w:val="Heading2"/>
      </w:pPr>
      <w:r>
        <w:t>4.5 SAP Integration</w:t>
      </w:r>
    </w:p>
    <w:p>
      <w:r>
        <w:t>Detect Cross-Dock Pairs: Query SAP for PO lines linked to open SO lines (same item, matching qty). Use Service Layer for Orders and PurchaseOrders.</w:t>
      </w:r>
    </w:p>
    <w:p>
      <w:r>
        <w:t>Post Goods Issue: POST /b1s/v1/InventoryGenExits with transferred quantities. Include PO and SO references.</w:t>
      </w:r>
    </w:p>
    <w:p>
      <w:r>
        <w:br w:type="page"/>
      </w:r>
    </w:p>
    <w:p>
      <w:pPr>
        <w:pStyle w:val="Heading1"/>
      </w:pPr>
      <w:r>
        <w:t>5. Roles &amp; Permissions</w:t>
      </w:r>
    </w:p>
    <w:p>
      <w:r>
        <w:t>Map to Django Groups (following existing pattern in setup_groups script).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Outbound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Cross-Dock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 Supervisor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access, overrides, approve short picks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access, approve fallbacks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 Planner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 bays and slots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Book dual Zone B appointments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Warehouse Team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Pick, pack, 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 Team / Operator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Inspect, load, seal, dispatch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Unload, stage, relabel, transfer, dispatch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 carrier vehicle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inbound/outbound arrivals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QC Inspector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Visual inspection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Logistics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and KPIs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and KPIs</w:t>
            </w:r>
          </w:p>
        </w:tc>
      </w:tr>
    </w:tbl>
    <w:p>
      <w:r>
        <w:br w:type="page"/>
      </w:r>
    </w:p>
    <w:p>
      <w:pPr>
        <w:pStyle w:val="Heading1"/>
      </w:pPr>
      <w:r>
        <w:t>6. Database Schema Summary</w:t>
      </w:r>
    </w:p>
    <w:p>
      <w:pPr>
        <w:pStyle w:val="Heading2"/>
      </w:pPr>
      <w:r>
        <w:t>outbound_dispatch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Key Relations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outbound_dispatch_shipmentorder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FK: company, vehicle_entry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ShipmentOrderItem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outbound_dispatch_shipmentorderitem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FK: shipment_order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PickTask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outbound_dispatch_picktask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FK: shipment_item, assigned_to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OutboundLoadRecord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outbound_dispatch_outboundloadrecord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O2O: shipment_order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GoodsIssuePosting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outbound_dispatch_goodsissueposting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O2O: shipment_order</w:t>
            </w:r>
          </w:p>
        </w:tc>
      </w:tr>
    </w:tbl>
    <w:p/>
    <w:p>
      <w:pPr>
        <w:pStyle w:val="Heading2"/>
      </w:pPr>
      <w:r>
        <w:t>cross_docking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Key Relations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CrossDockOrder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cross_docking_crossdockorder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FK: company, inbound/outbound_vehicle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CrossDockItem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cross_docking_crossdockitem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FK: cross_dock_order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CrossDockQCCheck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cross_docking_crossdockqccheck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O2O: cross_dock_order</w:t>
            </w:r>
          </w:p>
        </w:tc>
      </w:tr>
    </w:tbl>
    <w:p>
      <w:r>
        <w:br w:type="page"/>
      </w:r>
    </w:p>
    <w:p>
      <w:pPr>
        <w:pStyle w:val="Heading1"/>
      </w:pPr>
      <w:r>
        <w:t>7. KPIs &amp; Monitoring</w:t>
      </w:r>
    </w:p>
    <w:p>
      <w:pPr>
        <w:pStyle w:val="Heading2"/>
      </w:pPr>
      <w:r>
        <w:t>Outbound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 turnaround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Under 60 minutes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On-time dispatches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97% or above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Pick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99.5% or above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Bay utilisation (Zone 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75% - 90%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Goods Issue success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99% or above</w:t>
            </w:r>
          </w:p>
        </w:tc>
      </w:tr>
    </w:tbl>
    <w:p/>
    <w:p>
      <w:pPr>
        <w:pStyle w:val="Heading2"/>
      </w:pPr>
      <w:r>
        <w:t>Cross-Docking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Dwell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Under 90 minutes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90-min rule 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Fallback to put-away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Under 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QC pass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98% or above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Bay utilisation (Zone 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60% - 80%</w:t>
            </w:r>
          </w:p>
        </w:tc>
      </w:tr>
    </w:tbl>
    <w:p>
      <w:r>
        <w:br w:type="page"/>
      </w:r>
    </w:p>
    <w:p>
      <w:pPr>
        <w:pStyle w:val="Heading1"/>
      </w:pPr>
      <w:r>
        <w:t>8. Implementation Priority &amp; Phases</w:t>
      </w:r>
    </w:p>
    <w:p>
      <w:pPr>
        <w:pStyle w:val="Heading2"/>
      </w:pPr>
      <w:r>
        <w:t>Phase 1: Outbound Core (HIGH)</w:t>
      </w:r>
    </w:p>
    <w:p>
      <w:pPr>
        <w:pStyle w:val="ListBullet"/>
      </w:pPr>
      <w:r>
        <w:t>Create outbound_dispatch app with models and migrations</w:t>
      </w:r>
    </w:p>
    <w:p>
      <w:pPr>
        <w:pStyle w:val="ListBullet"/>
      </w:pPr>
      <w:r>
        <w:t>ShipmentOrder sync from SAP Sales Orders</w:t>
      </w:r>
    </w:p>
    <w:p>
      <w:pPr>
        <w:pStyle w:val="ListBullet"/>
      </w:pPr>
      <w:r>
        <w:t>Pick task generation and picking workflow APIs</w:t>
      </w:r>
    </w:p>
    <w:p>
      <w:pPr>
        <w:pStyle w:val="ListBullet"/>
      </w:pPr>
      <w:r>
        <w:t>Packing and staging APIs</w:t>
      </w:r>
    </w:p>
    <w:p>
      <w:pPr>
        <w:pStyle w:val="ListBullet"/>
      </w:pPr>
      <w:r>
        <w:t>Carrier arrival integration with driver_management</w:t>
      </w:r>
    </w:p>
    <w:p>
      <w:pPr>
        <w:pStyle w:val="Heading2"/>
      </w:pPr>
      <w:r>
        <w:t>Phase 2: Outbound Dispatch (HIGH)</w:t>
      </w:r>
    </w:p>
    <w:p>
      <w:pPr>
        <w:pStyle w:val="ListBullet"/>
      </w:pPr>
      <w:r>
        <w:t>Trailer inspection and loading APIs</w:t>
      </w:r>
    </w:p>
    <w:p>
      <w:pPr>
        <w:pStyle w:val="ListBullet"/>
      </w:pPr>
      <w:r>
        <w:t>Supervisor confirmation flow</w:t>
      </w:r>
    </w:p>
    <w:p>
      <w:pPr>
        <w:pStyle w:val="ListBullet"/>
      </w:pPr>
      <w:r>
        <w:t>BOL generation (PDF)</w:t>
      </w:r>
    </w:p>
    <w:p>
      <w:pPr>
        <w:pStyle w:val="ListBullet"/>
      </w:pPr>
      <w:r>
        <w:t>Goods Issue posting to SAP</w:t>
      </w:r>
    </w:p>
    <w:p>
      <w:pPr>
        <w:pStyle w:val="ListBullet"/>
      </w:pPr>
      <w:r>
        <w:t>Outbound dashboard API</w:t>
      </w:r>
    </w:p>
    <w:p>
      <w:pPr>
        <w:pStyle w:val="Heading2"/>
      </w:pPr>
      <w:r>
        <w:t>Phase 3: Cross-Docking (MEDIUM)</w:t>
      </w:r>
    </w:p>
    <w:p>
      <w:pPr>
        <w:pStyle w:val="ListBullet"/>
      </w:pPr>
      <w:r>
        <w:t>Create cross_docking app with models and migrations</w:t>
      </w:r>
    </w:p>
    <w:p>
      <w:pPr>
        <w:pStyle w:val="ListBullet"/>
      </w:pPr>
      <w:r>
        <w:t>PO/SO pair detection from SAP</w:t>
      </w:r>
    </w:p>
    <w:p>
      <w:pPr>
        <w:pStyle w:val="ListBullet"/>
      </w:pPr>
      <w:r>
        <w:t>Dual appointment booking with 90-min rule</w:t>
      </w:r>
    </w:p>
    <w:p>
      <w:pPr>
        <w:pStyle w:val="ListBullet"/>
      </w:pPr>
      <w:r>
        <w:t>Inbound arrival, unload, QC APIs</w:t>
      </w:r>
    </w:p>
    <w:p>
      <w:pPr>
        <w:pStyle w:val="ListBullet"/>
      </w:pPr>
      <w:r>
        <w:t>Staging with dwell timer and alerts</w:t>
      </w:r>
    </w:p>
    <w:p>
      <w:pPr>
        <w:pStyle w:val="ListBullet"/>
      </w:pPr>
      <w:r>
        <w:t>Transfer and dispatch APIs</w:t>
      </w:r>
    </w:p>
    <w:p>
      <w:pPr>
        <w:pStyle w:val="ListBullet"/>
      </w:pPr>
      <w:r>
        <w:t>Fallback to put-away workflow</w:t>
      </w:r>
    </w:p>
    <w:p>
      <w:pPr>
        <w:pStyle w:val="ListBullet"/>
      </w:pPr>
      <w:r>
        <w:t>Cross-dock dashboard API</w:t>
      </w:r>
    </w:p>
    <w:p>
      <w:pPr>
        <w:pStyle w:val="Heading2"/>
      </w:pPr>
      <w:r>
        <w:t>Phase 4: Polish (LOW)</w:t>
      </w:r>
    </w:p>
    <w:p>
      <w:pPr>
        <w:pStyle w:val="ListBullet"/>
      </w:pPr>
      <w:r>
        <w:t>KPI reporting endpoints</w:t>
      </w:r>
    </w:p>
    <w:p>
      <w:pPr>
        <w:pStyle w:val="ListBullet"/>
      </w:pPr>
      <w:r>
        <w:t>Dwell time alert notifications</w:t>
      </w:r>
    </w:p>
    <w:p>
      <w:pPr>
        <w:pStyle w:val="ListBullet"/>
      </w:pPr>
      <w:r>
        <w:t>Barcode scanner integration testing</w:t>
      </w:r>
    </w:p>
    <w:p>
      <w:pPr>
        <w:pStyle w:val="ListBullet"/>
      </w:pPr>
      <w:r>
        <w:t>Admin panel for all new models</w:t>
      </w:r>
    </w:p>
    <w:p/>
    <w:p>
      <w:pPr>
        <w:jc w:val="center"/>
      </w:pPr>
      <w:r>
        <w:rPr>
          <w:color w:val="888888"/>
        </w:rPr>
        <w:t>--- End of Document ---</w:t>
      </w:r>
    </w:p>
    <w:p>
      <w:pPr>
        <w:jc w:val="center"/>
      </w:pPr>
      <w:r>
        <w:rPr>
          <w:color w:val="888888"/>
          <w:sz w:val="16"/>
        </w:rPr>
        <w:t>Factory Docking System | Outbound &amp; Cross-Docking Requirements | v1.0 |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